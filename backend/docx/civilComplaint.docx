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</w:t>
      </w:r>
    </w:p>
    <w:p/>
    <w:p>
      <w:r>
        <w:t>原告：{{plaintiff_block}}</w:t>
      </w:r>
    </w:p>
    <w:p/>
    <w:p>
      <w:r>
        <w:t>被告：{{defendant_block}}</w:t>
      </w:r>
    </w:p>
    <w:p/>
    <w:p>
      <w:r>
        <w:t>案由：{{case_cause}}</w:t>
      </w:r>
    </w:p>
    <w:p/>
    <w:p>
      <w:r>
        <w:t>诉讼请求</w:t>
      </w:r>
    </w:p>
    <w:p>
      <w:r>
        <w:t>{{claims}}</w:t>
      </w:r>
    </w:p>
    <w:p/>
    <w:p>
      <w:r>
        <w:t>事实与理由</w:t>
      </w:r>
    </w:p>
    <w:p>
      <w:r>
        <w:t>{{facts}}</w:t>
      </w:r>
    </w:p>
    <w:p/>
    <w:p>
      <w:r>
        <w:t>证据和证据来源（如有）</w:t>
      </w:r>
    </w:p>
    <w:p>
      <w:r>
        <w:t>{{evidence_list}}</w:t>
      </w:r>
    </w:p>
    <w:p/>
    <w:p>
      <w:r>
        <w:t>此致</w:t>
      </w:r>
    </w:p>
    <w:p>
      <w:r>
        <w:t>{{court_name}}</w:t>
      </w:r>
    </w:p>
    <w:p/>
    <w:p>
      <w:r>
        <w:t>具状人：{{plaintiff_name}}（签字）</w:t>
      </w:r>
    </w:p>
    <w:p>
      <w:r>
        <w:t>{{date_text}}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